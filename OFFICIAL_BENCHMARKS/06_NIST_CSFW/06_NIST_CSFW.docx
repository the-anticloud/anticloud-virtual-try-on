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2026-10-02T09:40:41.793258Z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29cfb2090c04402f3bf7b361cf113d4ce7ff352cda9efa43a5a80db21f0b148e |</w:t>
      </w:r>
    </w:p>
    <w:p>
      <w:r>
        <w:t>| Timestamp UTC | 2026-10-02T09:40:41.793258Z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