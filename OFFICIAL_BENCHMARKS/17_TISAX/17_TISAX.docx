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2026-10-02T09:40:44.314552Z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9b2abebe1f0f2cda75531e8be8a4dca1b749f8a724732b08904ef5ca2cb13b25 |</w:t>
      </w:r>
    </w:p>
    <w:p>
      <w:r>
        <w:t>| Timestamp UTC | 2026-10-02T09:40:44.314552Z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