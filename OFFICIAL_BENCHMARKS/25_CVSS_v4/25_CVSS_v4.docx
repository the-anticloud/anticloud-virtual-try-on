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2026-10-02T09:40:46.953912Z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34c4c9aa11f82ca3eec34a307a621a3497a35199fb61cc60997b965990210de5 |</w:t>
      </w:r>
    </w:p>
    <w:p>
      <w:r>
        <w:t>| Timestamp UTC | 2026-10-02T09:40:46.953912Z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