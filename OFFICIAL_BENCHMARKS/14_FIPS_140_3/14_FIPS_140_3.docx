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2026-10-02T09:40:43.622718Z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7f2377d0658923dbde21417ef826294386114ec98f7ae5d0fda4720a92583c6a |</w:t>
      </w:r>
    </w:p>
    <w:p>
      <w:r>
        <w:t>| Timestamp UTC | 2026-10-02T09:40:43.622718Z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