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2026-10-02T09:40:40.870233Z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bb4a3e8dddb8490d4c8e5068bebc61085927a652756156136f8e246aff4d28a0 |</w:t>
      </w:r>
    </w:p>
    <w:p>
      <w:r>
        <w:t>| Timestamp UTC | 2026-10-02T09:40:40.870233Z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