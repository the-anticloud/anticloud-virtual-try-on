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2026-10-02T09:40:45.203751Z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219f2993b96f6b07b977e5feba898e56014ba92ceb63c4bcee5b7ebb2d5ecc55 |</w:t>
      </w:r>
    </w:p>
    <w:p>
      <w:r>
        <w:t>| Timestamp UTC | 2026-10-02T09:40:45.203751Z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