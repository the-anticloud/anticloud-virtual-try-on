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2026-10-02T09:40:42.657615Z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635faa64c4dce174304e59a84bcdca0ca574e9b87ead00ba1f98329257cfaf9a |</w:t>
      </w:r>
    </w:p>
    <w:p>
      <w:r>
        <w:t>| Timestamp UTC | 2026-10-02T09:40:42.657615Z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