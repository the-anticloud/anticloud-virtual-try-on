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VIRTUAL_TRY_ON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./virtual_try_on_binary \</w:t>
      </w:r>
    </w:p>
    <w:p>
      <w:r>
        <w:t>--manifest ./virtual_try_on_build_manifest.json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