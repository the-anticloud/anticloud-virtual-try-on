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2026-10-02T09:40:47.834488Z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46e9c0a7e67380aa176e3e4ef490b97d4e67bd96ae59a6980e67773f31d698c4 |</w:t>
      </w:r>
    </w:p>
    <w:p>
      <w:r>
        <w:t>| Timestamp UTC | 2026-10-02T09:40:47.834488Z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