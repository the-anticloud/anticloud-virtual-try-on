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2026-10-02T09:40:40.217254Z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57d7c6ee8c176fa0f2dde34387399fb287348a3597db0989bf5f22686dabe03c |</w:t>
      </w:r>
    </w:p>
    <w:p>
      <w:r>
        <w:t>| Timestamp UTC | 2026-10-02T09:40:40.217254Z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