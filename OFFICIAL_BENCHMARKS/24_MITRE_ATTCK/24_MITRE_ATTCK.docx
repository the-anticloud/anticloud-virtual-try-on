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2026-10-02T09:40:46.437577Z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ad53617e1ddd55c59657bd2ed52974fdf6be6b4e3e2a7367c933a39a52c78b52 |</w:t>
      </w:r>
    </w:p>
    <w:p>
      <w:r>
        <w:t>| Timestamp UTC | 2026-10-02T09:40:46.437577Z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