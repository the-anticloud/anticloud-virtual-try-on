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2026-10-02T09:40:42.894989Z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d807c7f2ad04b7e93cb0133c461922d2dc06c191daef6c627adbf9d623241f12 |</w:t>
      </w:r>
    </w:p>
    <w:p>
      <w:r>
        <w:t>| Timestamp UTC | 2026-10-02T09:40:42.894989Z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