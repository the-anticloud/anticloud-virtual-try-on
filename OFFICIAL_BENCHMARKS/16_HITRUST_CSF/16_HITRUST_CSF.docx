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2026-10-02T09:40:44.065687Z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294de1765ad7e7cc35d682970b5445306d1a3865d26f30cf1227df6d351ae3e4 |</w:t>
      </w:r>
    </w:p>
    <w:p>
      <w:r>
        <w:t>| Timestamp UTC | 2026-10-02T09:40:44.065687Z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