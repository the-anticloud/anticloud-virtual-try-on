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2026-10-02T09:40:41.574386Z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dcfdcca6dfcff5c123c00fef859ae307c1e09d15ab88b784eca81a124ca51ba4 |</w:t>
      </w:r>
    </w:p>
    <w:p>
      <w:r>
        <w:t>| Timestamp UTC | 2026-10-02T09:40:41.574386Z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