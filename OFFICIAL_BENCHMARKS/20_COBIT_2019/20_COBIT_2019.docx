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2026-10-02T09:40:44.982364Z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e4db5adb7f947fcd9ad4d6ad14e650b8493d7f3f6c7d21f677214abe98541b8f |</w:t>
      </w:r>
    </w:p>
    <w:p>
      <w:r>
        <w:t>| Timestamp UTC | 2026-10-02T09:40:44.982364Z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