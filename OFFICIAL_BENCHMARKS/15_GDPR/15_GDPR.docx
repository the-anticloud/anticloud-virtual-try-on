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2026-10-02T09:40:43.848277Z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1fcca90c7d483b1c80b85a73bc30540cabbf407e344d7c5cc6c248e93caad6b1 |</w:t>
      </w:r>
    </w:p>
    <w:p>
      <w:r>
        <w:t>| Timestamp UTC | 2026-10-02T09:40:43.848277Z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