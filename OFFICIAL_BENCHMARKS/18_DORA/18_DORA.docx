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2026-10-02T09:40:44.520460Z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5d747d2ca2ff078444c1ae45e5527b4a73d1f93d3c6d07e04451831f0ed54d76 |</w:t>
      </w:r>
    </w:p>
    <w:p>
      <w:r>
        <w:t>| Timestamp UTC | 2026-10-02T09:40:44.520460Z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