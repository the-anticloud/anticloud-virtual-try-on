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2026-10-02T09:40:42.042940Z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6d1535c3cdd2744e617a7bbc4711433159187cefde6978358e386cbe04b46358 |</w:t>
      </w:r>
    </w:p>
    <w:p>
      <w:r>
        <w:t>| Timestamp UTC | 2026-10-02T09:40:42.042940Z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