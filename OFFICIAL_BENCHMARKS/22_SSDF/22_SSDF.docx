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2026-10-02T09:40:45.933695Z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209f2660caaaedcd20e38e2b8ac82df3706543ee80799eab25c2da322684083b |</w:t>
      </w:r>
    </w:p>
    <w:p>
      <w:r>
        <w:t>| Timestamp UTC | 2026-10-02T09:40:45.933695Z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