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2026-10-02T09:40:42.482712Z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adbf1fec8ee8900d148f4b636f7ef6971ed76353c18ca04ac6924ff6f5676e63 |</w:t>
      </w:r>
    </w:p>
    <w:p>
      <w:r>
        <w:t>| Timestamp UTC | 2026-10-02T09:40:42.482712Z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