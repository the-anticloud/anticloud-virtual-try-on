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2026-10-02T09:40:43.376347Z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edb1bbd053c9dea30ef0f551b8e20c8ac57b8490c4e09d9d560bfdd4f766d7eb |</w:t>
      </w:r>
    </w:p>
    <w:p>
      <w:r>
        <w:t>| Timestamp UTC | 2026-10-02T09:40:43.376347Z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