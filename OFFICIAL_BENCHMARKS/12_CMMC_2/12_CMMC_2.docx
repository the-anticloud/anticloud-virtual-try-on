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2026-10-02T09:40:43.104483Z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0852e11a913a4ef7e2ccb1d31fbbb91bdc8944d77c2cba637eb11a8ed48d1708 |</w:t>
      </w:r>
    </w:p>
    <w:p>
      <w:r>
        <w:t>| Timestamp UTC | 2026-10-02T09:40:43.104483Z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