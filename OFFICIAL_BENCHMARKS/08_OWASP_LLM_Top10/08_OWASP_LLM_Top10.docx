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2026-10-02T09:40:42.198363Z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c88fc94eb03ede6936f47200b364997cf4cc5626277f79e4dc74d50aff8b3214 |</w:t>
      </w:r>
    </w:p>
    <w:p>
      <w:r>
        <w:t>| Timestamp UTC | 2026-10-02T09:40:42.198363Z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