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2026-10-02T09:40:41.110610Z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4d003bfcf7b33e601a9d9bddaf99da71f09409ba1794bc9b7d899ce52f4115bb |</w:t>
      </w:r>
    </w:p>
    <w:p>
      <w:r>
        <w:t>| Timestamp UTC | 2026-10-02T09:40:41.110610Z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