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VIRTUAL_TRY_ON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https://github.com/nicedoc/virtual-try-on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