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VIRTUAL_TRY_ON</w:t>
      </w:r>
    </w:p>
    <w:p/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